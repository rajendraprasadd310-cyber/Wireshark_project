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ICMP Packet Analysis Using Wireshark</w:t>
      </w:r>
    </w:p>
    <w:p>
      <w:pPr>
        <w:pStyle w:val="Heading1"/>
      </w:pPr>
      <w:r>
        <w:t>Objective</w:t>
      </w:r>
    </w:p>
    <w:p>
      <w:r>
        <w:t>Analyze ICMP Echo Request and Echo Reply packets using Wireshark and troubleshoot network connectivity.</w:t>
      </w:r>
    </w:p>
    <w:p>
      <w:pPr>
        <w:pStyle w:val="Heading1"/>
      </w:pPr>
      <w:r>
        <w:t>Lab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Host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  <w:tr>
        <w:tc>
          <w:tcPr>
            <w:tcW w:type="dxa" w:w="4320"/>
          </w:tcPr>
          <w:p>
            <w:r>
              <w:t>VM</w:t>
            </w:r>
          </w:p>
        </w:tc>
        <w:tc>
          <w:tcPr>
            <w:tcW w:type="dxa" w:w="4320"/>
          </w:tcPr>
          <w:p>
            <w:r>
              <w:t>Windows XP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VirtualBox Host-Only</w:t>
            </w:r>
          </w:p>
        </w:tc>
      </w:tr>
      <w:tr>
        <w:tc>
          <w:tcPr>
            <w:tcW w:type="dxa" w:w="4320"/>
          </w:tcPr>
          <w:p>
            <w:r>
              <w:t>Protocol</w:t>
            </w:r>
          </w:p>
        </w:tc>
        <w:tc>
          <w:tcPr>
            <w:tcW w:type="dxa" w:w="4320"/>
          </w:tcPr>
          <w:p>
            <w:r>
              <w:t>ICMP</w:t>
            </w:r>
          </w:p>
        </w:tc>
      </w:tr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Wireshark</w:t>
            </w:r>
          </w:p>
        </w:tc>
      </w:tr>
    </w:tbl>
    <w:p>
      <w:pPr>
        <w:pStyle w:val="Heading1"/>
      </w:pPr>
      <w:r>
        <w:t>Procedure</w:t>
      </w:r>
    </w:p>
    <w:p>
      <w:pPr>
        <w:pStyle w:val="ListBullet"/>
      </w:pPr>
      <w:r>
        <w:t>Verified Windows XP IP configuration (ipconfig).</w:t>
      </w:r>
    </w:p>
    <w:p>
      <w:pPr>
        <w:pStyle w:val="ListBullet"/>
      </w:pPr>
      <w:r>
        <w:t>Verified ARP cache (arp -a).</w:t>
      </w:r>
    </w:p>
    <w:p>
      <w:pPr>
        <w:pStyle w:val="ListBullet"/>
      </w:pPr>
      <w:r>
        <w:t>Captured packets on the Host-Only adapter.</w:t>
      </w:r>
    </w:p>
    <w:p>
      <w:pPr>
        <w:pStyle w:val="ListBullet"/>
      </w:pPr>
      <w:r>
        <w:t>Applied the 'icmp' display filter.</w:t>
      </w:r>
    </w:p>
    <w:p>
      <w:pPr>
        <w:pStyle w:val="ListBullet"/>
      </w:pPr>
      <w:r>
        <w:t>Pinged 192.168.56.107 from Windows 11.</w:t>
      </w:r>
    </w:p>
    <w:p>
      <w:pPr>
        <w:pStyle w:val="ListBullet"/>
      </w:pPr>
      <w:r>
        <w:t>Observed Echo Request and Echo Reply packets.</w:t>
      </w:r>
    </w:p>
    <w:p>
      <w:pPr>
        <w:pStyle w:val="ListBullet"/>
      </w:pPr>
      <w:r>
        <w:t>Disabled Windows XP firewall and repeated the test.</w:t>
      </w:r>
    </w:p>
    <w:p>
      <w:pPr>
        <w:pStyle w:val="Heading1"/>
      </w:pPr>
      <w:r>
        <w:t>Case 1: Firewall Enabled</w:t>
      </w:r>
    </w:p>
    <w:p>
      <w:pPr>
        <w:pStyle w:val="Heading2"/>
      </w:pPr>
      <w:r>
        <w:t>Environment</w:t>
      </w:r>
    </w:p>
    <w:p>
      <w:pPr>
        <w:pStyle w:val="ListBullet"/>
      </w:pPr>
      <w:r>
        <w:t>Windows XP Firewall: Enabled</w:t>
      </w:r>
    </w:p>
    <w:p>
      <w:pPr>
        <w:pStyle w:val="Heading2"/>
      </w:pPr>
      <w:r>
        <w:t>Discussion</w:t>
      </w:r>
    </w:p>
    <w:p>
      <w:pPr>
        <w:pStyle w:val="ListBullet"/>
      </w:pPr>
      <w:r>
        <w:t>ICMP ping was not successful because the Windows XP firewall blocked incoming ICMP Echo Requests.</w:t>
      </w:r>
    </w:p>
    <w:p>
      <w:pPr>
        <w:pStyle w:val="Heading2"/>
      </w:pPr>
      <w:r>
        <w:t>Observation</w:t>
      </w:r>
    </w:p>
    <w:p>
      <w:pPr>
        <w:pStyle w:val="ListBullet"/>
      </w:pPr>
      <w:r>
        <w:t>Windows 11 sent ICMP Echo Request packets.</w:t>
      </w:r>
    </w:p>
    <w:p>
      <w:pPr>
        <w:pStyle w:val="ListBullet"/>
      </w:pPr>
      <w:r>
        <w:t>No ICMP Echo Reply packets were received.</w:t>
      </w:r>
    </w:p>
    <w:p>
      <w:pPr>
        <w:pStyle w:val="ListBullet"/>
      </w:pPr>
      <w:r>
        <w:t>The destination host was not reachable from the Windows 11 host.</w:t>
      </w:r>
    </w:p>
    <w:p>
      <w:pPr>
        <w:pStyle w:val="Heading2"/>
      </w:pPr>
      <w:r>
        <w:t>Cause</w:t>
      </w:r>
    </w:p>
    <w:p>
      <w:pPr>
        <w:pStyle w:val="ListBullet"/>
      </w:pPr>
      <w:r>
        <w:t>Windows XP firewall blocked ICMP traffic.</w:t>
      </w:r>
    </w:p>
    <w:p>
      <w:pPr>
        <w:pStyle w:val="Heading1"/>
      </w:pPr>
      <w:r>
        <w:t>Case 2: Firewall Disabled</w:t>
      </w:r>
    </w:p>
    <w:p>
      <w:pPr>
        <w:pStyle w:val="Heading2"/>
      </w:pPr>
      <w:r>
        <w:t>Environment</w:t>
      </w:r>
    </w:p>
    <w:p>
      <w:pPr>
        <w:pStyle w:val="ListBullet"/>
      </w:pPr>
      <w:r>
        <w:t>Windows XP Firewall: Disabled</w:t>
      </w:r>
    </w:p>
    <w:p>
      <w:pPr>
        <w:pStyle w:val="Heading2"/>
      </w:pPr>
      <w:r>
        <w:t>Discussion</w:t>
      </w:r>
    </w:p>
    <w:p>
      <w:pPr>
        <w:pStyle w:val="ListBullet"/>
      </w:pPr>
      <w:r>
        <w:t>ICMP ping was successful after disabling the Windows XP firewall.</w:t>
      </w:r>
    </w:p>
    <w:p>
      <w:pPr>
        <w:pStyle w:val="Heading2"/>
      </w:pPr>
      <w:r>
        <w:t>Observation</w:t>
      </w:r>
    </w:p>
    <w:p>
      <w:pPr>
        <w:pStyle w:val="ListBullet"/>
      </w:pPr>
      <w:r>
        <w:t>Windows 11 successfully sent ICMP Echo Request packets.</w:t>
      </w:r>
    </w:p>
    <w:p>
      <w:pPr>
        <w:pStyle w:val="ListBullet"/>
      </w:pPr>
      <w:r>
        <w:t>Windows XP successfully replied with ICMP Echo Reply packets.</w:t>
      </w:r>
    </w:p>
    <w:p>
      <w:pPr>
        <w:pStyle w:val="ListBullet"/>
      </w:pPr>
      <w:r>
        <w:t>Network connectivity was verified.</w:t>
      </w:r>
    </w:p>
    <w:p>
      <w:pPr>
        <w:pStyle w:val="Heading2"/>
      </w:pPr>
      <w:r>
        <w:t>Cause</w:t>
      </w:r>
    </w:p>
    <w:p>
      <w:pPr>
        <w:pStyle w:val="ListBullet"/>
      </w:pPr>
      <w:r>
        <w:t>Turning off the firewall allowed ICMP Echo Requests and Echo Replies to pass.</w:t>
      </w:r>
    </w:p>
    <w:p>
      <w:pPr>
        <w:pStyle w:val="Heading1"/>
      </w:pPr>
      <w:r>
        <w:t>Case 3: Internet Disabled</w:t>
      </w:r>
    </w:p>
    <w:p>
      <w:pPr>
        <w:pStyle w:val="Heading2"/>
      </w:pPr>
      <w:r>
        <w:t>Environment</w:t>
      </w:r>
    </w:p>
    <w:p>
      <w:pPr>
        <w:pStyle w:val="ListBullet"/>
      </w:pPr>
      <w:r>
        <w:t>Internet connection: Disabled</w:t>
      </w:r>
    </w:p>
    <w:p>
      <w:pPr>
        <w:pStyle w:val="ListBullet"/>
      </w:pPr>
      <w:r>
        <w:t>Windows XP Firewall: Disabled</w:t>
      </w:r>
    </w:p>
    <w:p>
      <w:pPr>
        <w:pStyle w:val="Heading2"/>
      </w:pPr>
      <w:r>
        <w:t>Discussion</w:t>
      </w:r>
    </w:p>
    <w:p>
      <w:pPr>
        <w:pStyle w:val="ListBullet"/>
      </w:pPr>
      <w:r>
        <w:t>The Windows 11 host and Windows XP virtual machine still communicated successfully because both were connected through the VirtualBox Host-Only Network.</w:t>
      </w:r>
    </w:p>
    <w:p>
      <w:pPr>
        <w:pStyle w:val="Heading2"/>
      </w:pPr>
      <w:r>
        <w:t>Observation</w:t>
      </w:r>
    </w:p>
    <w:p>
      <w:pPr>
        <w:pStyle w:val="ListBullet"/>
      </w:pPr>
      <w:r>
        <w:t>Ping completed successfully with 0% packet loss.</w:t>
      </w:r>
    </w:p>
    <w:p>
      <w:pPr>
        <w:pStyle w:val="ListBullet"/>
      </w:pPr>
      <w:r>
        <w:t>Internet connectivity was not required for communication within the Host-Only network.</w:t>
      </w:r>
    </w:p>
    <w:p>
      <w:pPr>
        <w:pStyle w:val="Heading2"/>
      </w:pPr>
      <w:r>
        <w:t>Conclusion</w:t>
      </w:r>
    </w:p>
    <w:p>
      <w:pPr>
        <w:pStyle w:val="ListBullet"/>
      </w:pPr>
      <w:r>
        <w:t>Devices on the same Host-Only network can communicate even when the Internet is disconnected.</w:t>
      </w:r>
    </w:p>
    <w:p>
      <w:pPr>
        <w:pStyle w:val="Heading1"/>
      </w:pPr>
      <w:r>
        <w:t>Case 4: Different Networks</w:t>
      </w:r>
    </w:p>
    <w:p>
      <w:pPr>
        <w:pStyle w:val="Heading2"/>
      </w:pPr>
      <w:r>
        <w:t>Environment</w:t>
      </w:r>
    </w:p>
    <w:p>
      <w:pPr>
        <w:pStyle w:val="ListBullet"/>
      </w:pPr>
      <w:r>
        <w:t>Systems connected to different networks.</w:t>
      </w:r>
    </w:p>
    <w:p>
      <w:pPr>
        <w:pStyle w:val="Heading2"/>
      </w:pPr>
      <w:r>
        <w:t>Discussion</w:t>
      </w:r>
    </w:p>
    <w:p>
      <w:pPr>
        <w:pStyle w:val="ListBullet"/>
      </w:pPr>
      <w:r>
        <w:t>Systems on different networks cannot communicate directly.</w:t>
      </w:r>
    </w:p>
    <w:p>
      <w:pPr>
        <w:pStyle w:val="ListBullet"/>
      </w:pPr>
      <w:r>
        <w:t>Communication requires a router (default gateway) to forward packets between networks.</w:t>
      </w:r>
    </w:p>
    <w:p>
      <w:pPr>
        <w:pStyle w:val="Heading2"/>
      </w:pPr>
      <w:r>
        <w:t>Observation</w:t>
      </w:r>
    </w:p>
    <w:p>
      <w:pPr>
        <w:pStyle w:val="ListBullet"/>
      </w:pPr>
      <w:r>
        <w:t>Without a router or Internet connectivity, ping requests cannot reach the destination.</w:t>
      </w:r>
    </w:p>
    <w:p>
      <w:pPr>
        <w:pStyle w:val="Heading2"/>
      </w:pPr>
      <w:r>
        <w:t>Conclusion</w:t>
      </w:r>
    </w:p>
    <w:p>
      <w:pPr>
        <w:pStyle w:val="ListBullet"/>
      </w:pPr>
      <w:r>
        <w:t>Devices on different networks require routing to communicate.</w:t>
      </w:r>
    </w:p>
    <w:p>
      <w:pPr>
        <w:pStyle w:val="Heading1"/>
      </w:pPr>
      <w:r>
        <w:t>Overall Conclusion</w:t>
      </w:r>
    </w:p>
    <w:p>
      <w:pPr>
        <w:pStyle w:val="ListBullet"/>
      </w:pPr>
      <w:r>
        <w:t>ICMP is used to verify network connectivity and troubleshoot communication issues.</w:t>
      </w:r>
    </w:p>
    <w:p>
      <w:pPr>
        <w:pStyle w:val="ListBullet"/>
      </w:pPr>
      <w:r>
        <w:t>A firewall can block ICMP Echo Requests, causing ping failures.</w:t>
      </w:r>
    </w:p>
    <w:p>
      <w:pPr>
        <w:pStyle w:val="ListBullet"/>
      </w:pPr>
      <w:r>
        <w:t>Devices on the same local network can communicate without Internet access.</w:t>
      </w:r>
    </w:p>
    <w:p>
      <w:pPr>
        <w:pStyle w:val="ListBullet"/>
      </w:pPr>
      <w:r>
        <w:t>Devices on different networks require a router (default gateway) to exchange packets.</w:t>
      </w:r>
    </w:p>
    <w:p>
      <w:pPr>
        <w:pStyle w:val="ListBullet"/>
      </w:pPr>
      <w:r>
        <w:t>Wireshark successfully captured ICMP Echo Request (Type 8) and Echo Reply (Type 0) packets, helping identify both successful communication and connectivity problems.</w:t>
      </w:r>
    </w:p>
    <w:p>
      <w:pPr>
        <w:pStyle w:val="Heading1"/>
      </w:pPr>
      <w:r>
        <w:t>Screenshots</w:t>
      </w:r>
    </w:p>
    <w:p>
      <w:r>
        <w:t>ARP Cache</w:t>
      </w:r>
    </w:p>
    <w:p>
      <w:r>
        <w:drawing>
          <wp:inline xmlns:a="http://schemas.openxmlformats.org/drawingml/2006/main" xmlns:pic="http://schemas.openxmlformats.org/drawingml/2006/picture">
            <wp:extent cx="5760720" cy="42721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81712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21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ICMP Echo Request</w:t>
      </w:r>
    </w:p>
    <w:p>
      <w:r>
        <w:drawing>
          <wp:inline xmlns:a="http://schemas.openxmlformats.org/drawingml/2006/main" xmlns:pic="http://schemas.openxmlformats.org/drawingml/2006/picture">
            <wp:extent cx="5760720" cy="32244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81844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ICMP Echo Reply</w:t>
      </w:r>
    </w:p>
    <w:p>
      <w:r>
        <w:drawing>
          <wp:inline xmlns:a="http://schemas.openxmlformats.org/drawingml/2006/main" xmlns:pic="http://schemas.openxmlformats.org/drawingml/2006/picture">
            <wp:extent cx="5760720" cy="3237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81954(1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Successful Ping</w:t>
      </w:r>
    </w:p>
    <w:p>
      <w:r>
        <w:drawing>
          <wp:inline xmlns:a="http://schemas.openxmlformats.org/drawingml/2006/main" xmlns:pic="http://schemas.openxmlformats.org/drawingml/2006/picture">
            <wp:extent cx="5760720" cy="2871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9 193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13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